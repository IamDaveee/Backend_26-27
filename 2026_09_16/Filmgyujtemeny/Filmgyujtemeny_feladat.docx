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Filmgyűjtemény kezelő alkalmazás</w:t>
      </w:r>
    </w:p>
    <w:p>
      <w:r>
        <w:t>Készíts egy webes alkalmazást, amely lehetővé teszi a felhasználó számára, hogy egy saját filmgyűjteményt kezeljen.</w:t>
      </w:r>
    </w:p>
    <w:p>
      <w:pPr>
        <w:pStyle w:val="Heading1"/>
      </w:pPr>
      <w:r>
        <w:t>Az alkalmazás feladata</w:t>
      </w:r>
    </w:p>
    <w:p>
      <w:r>
        <w:t>Az alkalmazásban a felhasználó új filmeket tud hozzáadni, megadhatja a film címét, kiválaszthatja a film műfaját, valamint megadhatja, hogy a filmet látta-e már.</w:t>
      </w:r>
    </w:p>
    <w:p>
      <w:pPr>
        <w:pStyle w:val="ListBullet"/>
      </w:pPr>
      <w:r>
        <w:t>új filmek hozzáadása</w:t>
      </w:r>
    </w:p>
    <w:p>
      <w:pPr>
        <w:pStyle w:val="ListBullet"/>
      </w:pPr>
      <w:r>
        <w:t>film címének megadása</w:t>
      </w:r>
    </w:p>
    <w:p>
      <w:pPr>
        <w:pStyle w:val="ListBullet"/>
      </w:pPr>
      <w:r>
        <w:t>film műfajának kiválasztása</w:t>
      </w:r>
    </w:p>
    <w:p>
      <w:pPr>
        <w:pStyle w:val="ListBullet"/>
      </w:pPr>
      <w:r>
        <w:t>annak megadása, hogy a filmet látta-e már</w:t>
      </w:r>
    </w:p>
    <w:p>
      <w:pPr>
        <w:pStyle w:val="ListBullet"/>
      </w:pPr>
      <w:r>
        <w:t>filmek törlése</w:t>
      </w:r>
    </w:p>
    <w:p>
      <w:pPr>
        <w:pStyle w:val="ListBullet"/>
      </w:pPr>
      <w:r>
        <w:t>filmek keresése cím alapján</w:t>
      </w:r>
    </w:p>
    <w:p>
      <w:pPr>
        <w:pStyle w:val="ListBullet"/>
      </w:pPr>
      <w:r>
        <w:t>filmek szűrése műfaj alapján</w:t>
      </w:r>
    </w:p>
    <w:p>
      <w:pPr>
        <w:pStyle w:val="ListBullet"/>
      </w:pPr>
      <w:r>
        <w:t>statisztikai adatok megjelenítése</w:t>
      </w:r>
    </w:p>
    <w:p>
      <w:r>
        <w:t>A rádiógombok használata kötelező. Az adatokat localStorage segítségével kell elmenteni, így az oldal újratöltése után is megmaradjanak.</w:t>
      </w:r>
    </w:p>
    <w:p>
      <w:pPr>
        <w:pStyle w:val="Heading1"/>
      </w:pPr>
      <w:r>
        <w:t>1. HTML szerkezet</w:t>
      </w:r>
    </w:p>
    <w:p>
      <w:r>
        <w:t>Hozd létre az alábbi elemeket:</w:t>
      </w:r>
    </w:p>
    <w:p>
      <w:pPr>
        <w:pStyle w:val="ListBullet"/>
      </w:pPr>
      <w:r>
        <w:rPr>
          <w:b/>
        </w:rPr>
        <w:t xml:space="preserve">#filmCim – </w:t>
      </w:r>
      <w:r>
        <w:t>szövegmező a film címének megadásához</w:t>
      </w:r>
    </w:p>
    <w:p>
      <w:pPr>
        <w:pStyle w:val="ListBullet"/>
      </w:pPr>
      <w:r>
        <w:rPr>
          <w:b/>
        </w:rPr>
        <w:t xml:space="preserve">#filmMufaj – </w:t>
      </w:r>
      <w:r>
        <w:t>rádiógombok a film műfajának kiválasztásához</w:t>
      </w:r>
    </w:p>
    <w:p>
      <w:pPr>
        <w:pStyle w:val="ListBullet"/>
      </w:pPr>
      <w:r>
        <w:rPr>
          <w:b/>
        </w:rPr>
        <w:t xml:space="preserve">#latta – </w:t>
      </w:r>
      <w:r>
        <w:t>rádiógombok annak megadásához, hogy a felhasználó látta-e már</w:t>
      </w:r>
    </w:p>
    <w:p>
      <w:pPr>
        <w:pStyle w:val="ListBullet"/>
      </w:pPr>
      <w:r>
        <w:rPr>
          <w:b/>
        </w:rPr>
        <w:t xml:space="preserve">#hozzaAdBtn – </w:t>
      </w:r>
      <w:r>
        <w:t>gomb az új film hozzáadásához</w:t>
      </w:r>
    </w:p>
    <w:p>
      <w:pPr>
        <w:pStyle w:val="ListBullet"/>
      </w:pPr>
      <w:r>
        <w:rPr>
          <w:b/>
        </w:rPr>
        <w:t xml:space="preserve">#kereses – </w:t>
      </w:r>
      <w:r>
        <w:t>szövegmező filmek cím alapján történő kereséséhez</w:t>
      </w:r>
    </w:p>
    <w:p>
      <w:pPr>
        <w:pStyle w:val="ListBullet"/>
      </w:pPr>
      <w:r>
        <w:rPr>
          <w:b/>
        </w:rPr>
        <w:t xml:space="preserve">#szuro – </w:t>
      </w:r>
      <w:r>
        <w:t>legördülő lista a műfaj szerinti szűréshez</w:t>
      </w:r>
    </w:p>
    <w:p>
      <w:pPr>
        <w:pStyle w:val="ListBullet"/>
      </w:pPr>
      <w:r>
        <w:rPr>
          <w:b/>
        </w:rPr>
        <w:t xml:space="preserve">#filmLista – </w:t>
      </w:r>
      <w:r>
        <w:t>lista, amelyben a filmek megjelennek</w:t>
      </w:r>
    </w:p>
    <w:p>
      <w:pPr>
        <w:pStyle w:val="ListBullet"/>
      </w:pPr>
      <w:r>
        <w:rPr>
          <w:b/>
        </w:rPr>
        <w:t xml:space="preserve">#stat – </w:t>
      </w:r>
      <w:r>
        <w:t>statisztikai rész</w:t>
      </w:r>
    </w:p>
    <w:p>
      <w:pPr>
        <w:pStyle w:val="Heading1"/>
      </w:pPr>
      <w:r>
        <w:t>2. Műfaj rádiógombok</w:t>
      </w:r>
    </w:p>
    <w:p>
      <w:r>
        <w:t>A film műfaját rádiógombok segítségével lehessen kiválasztani:</w:t>
      </w:r>
    </w:p>
    <w:p>
      <w:pPr>
        <w:pStyle w:val="ListBullet"/>
      </w:pPr>
      <w:r>
        <w:t>Akció</w:t>
      </w:r>
    </w:p>
    <w:p>
      <w:pPr>
        <w:pStyle w:val="ListBullet"/>
      </w:pPr>
      <w:r>
        <w:t>Vígjáték</w:t>
      </w:r>
    </w:p>
    <w:p>
      <w:pPr>
        <w:pStyle w:val="ListBullet"/>
      </w:pPr>
      <w:r>
        <w:t>Horror</w:t>
      </w:r>
    </w:p>
    <w:p>
      <w:pPr>
        <w:pStyle w:val="ListBullet"/>
      </w:pPr>
      <w:r>
        <w:t>Sci-fi</w:t>
      </w:r>
    </w:p>
    <w:p>
      <w:pPr>
        <w:pStyle w:val="Heading1"/>
      </w:pPr>
      <w:r>
        <w:t>3. Megtekintési állapot rádiógombok</w:t>
      </w:r>
    </w:p>
    <w:p>
      <w:r>
        <w:t>Rádiógomb segítségével lehessen megadni, hogy a felhasználó látta-e már a filmet:</w:t>
      </w:r>
    </w:p>
    <w:p>
      <w:pPr>
        <w:pStyle w:val="ListBullet"/>
      </w:pPr>
      <w:r>
        <w:t>Igen</w:t>
      </w:r>
    </w:p>
    <w:p>
      <w:pPr>
        <w:pStyle w:val="ListBullet"/>
      </w:pPr>
      <w:r>
        <w:t>Nem</w:t>
      </w:r>
    </w:p>
    <w:p>
      <w:pPr>
        <w:pStyle w:val="Heading1"/>
      </w:pPr>
      <w:r>
        <w:t>4. JavaScript funkciók</w:t>
      </w:r>
    </w:p>
    <w:p>
      <w:r>
        <w:t>A filmeket JavaScript objektumokként tárold egy tömbben. Egy film legalább az alábbi adatokat tartalmazza:</w:t>
      </w:r>
    </w:p>
    <w:p>
      <w:pPr>
        <w:pStyle w:val="ListBullet"/>
      </w:pPr>
      <w:r>
        <w:t>cim – a film címe</w:t>
      </w:r>
    </w:p>
    <w:p>
      <w:pPr>
        <w:pStyle w:val="ListBullet"/>
      </w:pPr>
      <w:r>
        <w:t>mufaj – a kiválasztott műfaj</w:t>
      </w:r>
    </w:p>
    <w:p>
      <w:r>
        <w:t>latta – igaz/hamis érték, amely jelzi, hogy látta-e már a felhasználó</w:t>
      </w:r>
    </w:p>
    <w:p>
      <w:r>
        <w:t>Valósítsd meg az alábbi funkciókat:</w:t>
      </w:r>
    </w:p>
    <w:p>
      <w:pPr>
        <w:pStyle w:val="ListBullet"/>
      </w:pPr>
      <w:r>
        <w:rPr>
          <w:b/>
        </w:rPr>
        <w:t xml:space="preserve">mentes() – </w:t>
      </w:r>
      <w:r>
        <w:t>Elmenti a filmeket localStorage-be.</w:t>
      </w:r>
    </w:p>
    <w:p>
      <w:pPr>
        <w:pStyle w:val="ListBullet"/>
      </w:pPr>
      <w:r>
        <w:rPr>
          <w:b/>
        </w:rPr>
        <w:t xml:space="preserve">filmekLista() – </w:t>
      </w:r>
      <w:r>
        <w:t>Megjeleníti a filmeket a listában.</w:t>
      </w:r>
    </w:p>
    <w:p>
      <w:pPr>
        <w:pStyle w:val="ListBullet"/>
      </w:pPr>
      <w:r>
        <w:rPr>
          <w:b/>
        </w:rPr>
        <w:t xml:space="preserve">hozzaAdFilm() – </w:t>
      </w:r>
      <w:r>
        <w:t>Új filmet ad hozzá a gyűjteményhez.</w:t>
      </w:r>
    </w:p>
    <w:p>
      <w:pPr>
        <w:pStyle w:val="ListBullet"/>
      </w:pPr>
      <w:r>
        <w:rPr>
          <w:b/>
        </w:rPr>
        <w:t xml:space="preserve">torolFilm(index) – </w:t>
      </w:r>
      <w:r>
        <w:t>Törli a kiválasztott filmet.</w:t>
      </w:r>
    </w:p>
    <w:p>
      <w:pPr>
        <w:pStyle w:val="ListBullet"/>
      </w:pPr>
      <w:r>
        <w:rPr>
          <w:b/>
        </w:rPr>
        <w:t xml:space="preserve">szures() – </w:t>
      </w:r>
      <w:r>
        <w:t>Keresés és műfaj alapján szűri a filmeket.</w:t>
      </w:r>
    </w:p>
    <w:p>
      <w:pPr>
        <w:pStyle w:val="ListBullet"/>
      </w:pPr>
      <w:r>
        <w:rPr>
          <w:b/>
        </w:rPr>
        <w:t xml:space="preserve">frissitStatisztika() – </w:t>
      </w:r>
      <w:r>
        <w:t>Frissíti a statisztikai adatokat.</w:t>
      </w:r>
    </w:p>
    <w:p>
      <w:pPr>
        <w:pStyle w:val="Heading1"/>
      </w:pPr>
      <w:r>
        <w:t>5. Működés</w:t>
      </w:r>
    </w:p>
    <w:p>
      <w:r>
        <w:t>1. A felhasználó beírja a film címét.</w:t>
      </w:r>
    </w:p>
    <w:p>
      <w:r>
        <w:t>2. Rádiógomb segítségével kiválasztja a film műfaját.</w:t>
      </w:r>
    </w:p>
    <w:p>
      <w:r>
        <w:t>3. Rádiógomb segítségével megadja, hogy látta-e már a filmet.</w:t>
      </w:r>
    </w:p>
    <w:p>
      <w:r>
        <w:t>4. A „Film hozzáadása” gombra kattintva a film bekerül a listába.</w:t>
      </w:r>
    </w:p>
    <w:p>
      <w:r>
        <w:t>5. A film megjelenik a kiválasztott műfajjal és megtekintési állapotával együtt.</w:t>
      </w:r>
    </w:p>
    <w:p>
      <w:r>
        <w:t>6. A film mellett legyen egy törlés gomb, amellyel eltávolítható.</w:t>
      </w:r>
    </w:p>
    <w:p>
      <w:r>
        <w:t>7. A keresőmező segítségével cím alapján lehessen keresni.</w:t>
      </w:r>
    </w:p>
    <w:p>
      <w:r>
        <w:t>8. A műfajszűrő segítségével csak egy adott műfaj filmjei legyenek megjeleníthetők.</w:t>
      </w:r>
    </w:p>
    <w:p>
      <w:r>
        <w:t>9. A statisztikában jelenjen meg az összes film, a látott filmek és a még nem látott filmek száma.</w:t>
      </w:r>
    </w:p>
    <w:p>
      <w:r>
        <w:t>10. A filmek adatai localStorage-be kerüljenek mentésre.</w:t>
      </w:r>
    </w:p>
    <w:p>
      <w:r>
        <w:t>11. Az oldal újratöltésekor a korábban hozzáadott filmek jelenjenek meg újra.</w:t>
      </w:r>
    </w:p>
    <w:p>
      <w:pPr>
        <w:pStyle w:val="Heading1"/>
      </w:pPr>
      <w:r>
        <w:t>6. Statisztika</w:t>
      </w:r>
    </w:p>
    <w:p>
      <w:r>
        <w:t>A felületen folyamatosan jelenjen meg:</w:t>
      </w:r>
    </w:p>
    <w:p>
      <w:pPr>
        <w:pStyle w:val="ListBullet"/>
      </w:pPr>
      <w:r>
        <w:t>Összes film</w:t>
      </w:r>
    </w:p>
    <w:p>
      <w:pPr>
        <w:pStyle w:val="ListBullet"/>
      </w:pPr>
      <w:r>
        <w:t>Látott film</w:t>
      </w:r>
    </w:p>
    <w:p>
      <w:pPr>
        <w:pStyle w:val="ListBullet"/>
      </w:pPr>
      <w:r>
        <w:t>Még nem látott film</w:t>
      </w:r>
    </w:p>
    <w:p>
      <w:pPr>
        <w:pStyle w:val="Heading1"/>
      </w:pPr>
      <w:r>
        <w:t>7. Megkötések</w:t>
      </w:r>
    </w:p>
    <w:p>
      <w:pPr>
        <w:pStyle w:val="ListBullet"/>
      </w:pPr>
      <w:r>
        <w:t>A rádiógombok használata kötelező a műfaj és a megtekintési állapot kiválasztásához.</w:t>
      </w:r>
    </w:p>
    <w:p>
      <w:pPr>
        <w:pStyle w:val="ListBullet"/>
      </w:pPr>
      <w:r>
        <w:t>A filmeket JavaScript objektumokként kell tárolni egy tömbben.</w:t>
      </w:r>
    </w:p>
    <w:p>
      <w:pPr>
        <w:pStyle w:val="ListBullet"/>
      </w:pPr>
      <w:r>
        <w:t>Az adatokat localStorage segítségével kell menteni.</w:t>
      </w:r>
    </w:p>
    <w:p>
      <w:pPr>
        <w:pStyle w:val="ListBullet"/>
      </w:pPr>
      <w:r>
        <w:t>Az alkalmazás működéséhez JavaScript használata szükséges.</w:t>
      </w:r>
    </w:p>
    <w:p>
      <w:pPr>
        <w:pStyle w:val="ListBullet"/>
      </w:pPr>
      <w:r>
        <w:t>A felület legyen áttekinthető és reszponzív.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